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Java Web Development Interview Questions &amp; Answers</w:t>
      </w:r>
    </w:p>
    <w:p>
      <w:pPr>
        <w:pStyle w:val="Heading2"/>
      </w:pPr>
      <w:r>
        <w:t>1. Describe the request-response flow in a Java web application using Servlets, JSP, and JDBC. How does data travel from the browser through to the database and back?</w:t>
      </w:r>
    </w:p>
    <w:p>
      <w:r>
        <w:t>1. The request-response flow:</w:t>
        <w:br/>
        <w:t>- User sends a request via browser (HTML/JS).</w:t>
        <w:br/>
        <w:t>- Servlet receives the request, parses parameters.</w:t>
        <w:br/>
        <w:t>- Servlet invokes JDBC DAO methods to query/update the database.</w:t>
        <w:br/>
        <w:t>- Data is fetched using JDBC (ResultSet) and mapped to model objects.</w:t>
        <w:br/>
        <w:t>- Servlet sets data in request scope and forwards it to JSP.</w:t>
        <w:br/>
        <w:t>- JSP renders the HTML view using the data and sends it as a response.</w:t>
        <w:br/>
        <w:t>- Browser displays the HTML.</w:t>
      </w:r>
    </w:p>
    <w:p>
      <w:pPr>
        <w:pStyle w:val="Heading2"/>
      </w:pPr>
      <w:r>
        <w:t>2. What are the key differences between using JSP as a view vs. Servlet-based HTML rendering? Which is better for separation of concerns and why?</w:t>
      </w:r>
    </w:p>
    <w:p>
      <w:r>
        <w:t>2. Key differences:</w:t>
        <w:br/>
        <w:t>- JSP is ideal for view layer: mixes HTML with minimal Java for displaying data.</w:t>
        <w:br/>
        <w:t>- Servlets are best suited for controller logic: handling requests, managing flow.</w:t>
        <w:br/>
        <w:t>- JSP provides better separation of concerns, aligning with MVC.</w:t>
        <w:br/>
        <w:t>=&gt; Use Servlets for control logic and JSP for rendering HTML view.</w:t>
      </w:r>
    </w:p>
    <w:p>
      <w:pPr>
        <w:pStyle w:val="Heading2"/>
      </w:pPr>
      <w:r>
        <w:t>3. How do you handle CORS (Cross-Origin Resource Sharing) issues when JavaScript frontend interacts with Java Servlets on a different domain?</w:t>
      </w:r>
    </w:p>
    <w:p>
      <w:r>
        <w:t>3. Add CORS headers in Servlet response:</w:t>
        <w:br/>
        <w:t>response.setHeader("Access-Control-Allow-Origin", "*"); // or specific domain</w:t>
        <w:br/>
        <w:t>response.setHeader("Access-Control-Allow-Methods", "POST, GET, OPTIONS");</w:t>
        <w:br/>
        <w:t>response.setHeader("Access-Control-Allow-Headers", "Content-Type");</w:t>
      </w:r>
    </w:p>
    <w:p>
      <w:pPr>
        <w:pStyle w:val="Heading2"/>
      </w:pPr>
      <w:r>
        <w:t>4. How would you implement a secure login flow using HTML/JS frontend and Servlets/JDBC backend? Explain the session management strategy.</w:t>
      </w:r>
    </w:p>
    <w:p>
      <w:r>
        <w:t>4. Secure login flow:</w:t>
        <w:br/>
        <w:t>- Frontend sends POST with credentials via HTTPS.</w:t>
        <w:br/>
        <w:t>- Servlet authenticates user using JDBC.</w:t>
        <w:br/>
        <w:t>- If valid, creates session: request.getSession().setAttribute("user", userObj);</w:t>
        <w:br/>
        <w:t>- Session timeout should be configured, and HttpOnly cookies used.</w:t>
        <w:br/>
        <w:t>- Logout invalidates session.</w:t>
      </w:r>
    </w:p>
    <w:p>
      <w:pPr>
        <w:pStyle w:val="Heading2"/>
      </w:pPr>
      <w:r>
        <w:t>5. How can you prevent SQL Injection when using JDBC directly in a Servlet-based application?</w:t>
      </w:r>
    </w:p>
    <w:p>
      <w:r>
        <w:t>5. Use PreparedStatement:</w:t>
        <w:br/>
        <w:t>PreparedStatement ps = conn.prepareStatement("SELECT * FROM users WHERE username=?");</w:t>
        <w:br/>
        <w:t>ps.setString(1, username); // No concatenation</w:t>
        <w:br/>
        <w:t>=&gt; Prevents SQL injection.</w:t>
      </w:r>
    </w:p>
    <w:p>
      <w:pPr>
        <w:pStyle w:val="Heading2"/>
      </w:pPr>
      <w:r>
        <w:t>6. Compare client-side and server-side validation in a Java web application. When would you use each, and how do you implement both?</w:t>
      </w:r>
    </w:p>
    <w:p>
      <w:r>
        <w:t>6. Client-side validation (JS): quick feedback, UX improvement.</w:t>
        <w:br/>
        <w:t>Server-side validation (Java Servlet): must-have for security.</w:t>
        <w:br/>
        <w:t>Use both:</w:t>
        <w:br/>
        <w:t>- JS for checking empty fields.</w:t>
        <w:br/>
        <w:t>- Servlet for re-validation before DB interaction.</w:t>
      </w:r>
    </w:p>
    <w:p>
      <w:pPr>
        <w:pStyle w:val="Heading2"/>
      </w:pPr>
      <w:r>
        <w:t>7. How do you implement CSRF protection in a form submitted to a Java Servlet?</w:t>
      </w:r>
    </w:p>
    <w:p>
      <w:r>
        <w:t>7. CSRF protection:</w:t>
        <w:br/>
        <w:t>- Generate CSRF token in session and embed in form.</w:t>
        <w:br/>
        <w:t>- &lt;input type='hidden' name='csrfToken' value='${token}'&gt;</w:t>
        <w:br/>
        <w:t>- Servlet checks token on POST against session token.</w:t>
      </w:r>
    </w:p>
    <w:p>
      <w:pPr>
        <w:pStyle w:val="Heading2"/>
      </w:pPr>
      <w:r>
        <w:t>8. If a JavaScript fetch call posts data to a Servlet, how do you prevent XSS vulnerabilities in the response displayed on a JSP page?</w:t>
      </w:r>
    </w:p>
    <w:p>
      <w:r>
        <w:t>8. Prevent XSS:</w:t>
        <w:br/>
        <w:t>- Sanitize input before output: use Apache Commons StringEscapeUtils or JSTL fn:escapeXml.</w:t>
        <w:br/>
        <w:t>- Never trust raw input when displaying on JSP.</w:t>
      </w:r>
    </w:p>
    <w:p>
      <w:pPr>
        <w:pStyle w:val="Heading2"/>
      </w:pPr>
      <w:r>
        <w:t>9. Explain how to send an AJAX POST request to a Java Servlet and how the Servlet should read and parse JSON payload from the request.</w:t>
      </w:r>
    </w:p>
    <w:p>
      <w:r>
        <w:t>9. JS:</w:t>
        <w:br/>
        <w:t>fetch('/myServlet', {</w:t>
        <w:br/>
        <w:t xml:space="preserve">  method: 'POST',</w:t>
        <w:br/>
        <w:t xml:space="preserve">  headers: { 'Content-Type': 'application/json' },</w:t>
        <w:br/>
        <w:t xml:space="preserve">  body: JSON.stringify({name: 'John'})</w:t>
        <w:br/>
        <w:t>})</w:t>
        <w:br/>
        <w:br/>
        <w:t>Servlet:</w:t>
        <w:br/>
        <w:t>BufferedReader reader = request.getReader();</w:t>
        <w:br/>
        <w:t>String json = reader.lines().collect(Collectors.joining());</w:t>
        <w:br/>
        <w:t>Use Gson or Jackson to parse.</w:t>
      </w:r>
    </w:p>
    <w:p>
      <w:pPr>
        <w:pStyle w:val="Heading2"/>
      </w:pPr>
      <w:r>
        <w:t>10. How would you structure a RESTful API using Servlets without using a framework like Spring? How do you organize routing and request handling?</w:t>
      </w:r>
    </w:p>
    <w:p>
      <w:r>
        <w:t>10. Map Servlets to URLs in web.xml or via @WebServlet:</w:t>
        <w:br/>
        <w:t>@WebServlet("/api/users")</w:t>
        <w:br/>
        <w:t>Use doGet, doPost, doPut, doDelete for HTTP methods.</w:t>
        <w:br/>
        <w:t>Parse URI to determine action.</w:t>
        <w:br/>
        <w:t>Group logic in DAO/service classes.</w:t>
      </w:r>
    </w:p>
    <w:p>
      <w:pPr>
        <w:pStyle w:val="Heading2"/>
      </w:pPr>
      <w:r>
        <w:t>11. How do you dynamically update part of a JSP page with data from a Servlet using JavaScript (without reloading the whole page)?</w:t>
      </w:r>
    </w:p>
    <w:p>
      <w:r>
        <w:t>11. Use AJAX (JS fetch):</w:t>
        <w:br/>
        <w:t>- JS sends request to Servlet.</w:t>
        <w:br/>
        <w:t>- Servlet returns data (JSON or HTML fragment).</w:t>
        <w:br/>
        <w:t>- JS updates DOM via innerHTML or DOM manipulation.</w:t>
      </w:r>
    </w:p>
    <w:p>
      <w:pPr>
        <w:pStyle w:val="Heading2"/>
      </w:pPr>
      <w:r>
        <w:t>12. Describe a scenario where you would use RequestDispatcher vs sendRedirect() from a frontend UX point of view.</w:t>
      </w:r>
    </w:p>
    <w:p>
      <w:r>
        <w:t>12. RequestDispatcher: server-side forward (URL doesn't change), faster, retains request data.</w:t>
        <w:br/>
        <w:t>sendRedirect(): client-side redirect (URL changes), used for PRG pattern or external links.</w:t>
      </w:r>
    </w:p>
    <w:p>
      <w:pPr>
        <w:pStyle w:val="Heading2"/>
      </w:pPr>
      <w:r>
        <w:t>13. What are the drawbacks of embedding JDBC logic directly in Servlets or JSPs? How would you refactor that code to follow MVC and separation of concerns?</w:t>
      </w:r>
    </w:p>
    <w:p>
      <w:r>
        <w:t>13. Drawbacks: tightly coupled, hard to test/maintain.</w:t>
        <w:br/>
        <w:t>Refactor:</w:t>
        <w:br/>
        <w:t>- Move JDBC to DAO layer.</w:t>
        <w:br/>
        <w:t>- Servlet becomes controller.</w:t>
        <w:br/>
        <w:t>- JSP as view only.</w:t>
        <w:br/>
        <w:t>Follows MVC.</w:t>
      </w:r>
    </w:p>
    <w:p>
      <w:pPr>
        <w:pStyle w:val="Heading2"/>
      </w:pPr>
      <w:r>
        <w:t>14. In a multi-user JDBC web app, how do you manage database connection pooling manually?</w:t>
      </w:r>
    </w:p>
    <w:p>
      <w:r>
        <w:t>14. Use a DataSource (e.g., Apache DBCP, HikariCP).</w:t>
        <w:br/>
        <w:t>Configure it in context.xml or in a Singleton class.</w:t>
        <w:br/>
        <w:t>Reuse connections from the pool instead of DriverManager.</w:t>
      </w:r>
    </w:p>
    <w:p>
      <w:pPr>
        <w:pStyle w:val="Heading2"/>
      </w:pPr>
      <w:r>
        <w:t>15. How would you debug a Java web application where data is not appearing on the JSP even though the Servlet processed it correctly?</w:t>
      </w:r>
    </w:p>
    <w:p>
      <w:r>
        <w:t>15. Debug steps:</w:t>
        <w:br/>
        <w:t>- Check if request attributes are correctly set.</w:t>
        <w:br/>
        <w:t>- Use System.out or logging.</w:t>
        <w:br/>
        <w:t>- Check for typo in JSP EL.</w:t>
        <w:br/>
        <w:t>- Ensure forward (not redirect) is used.</w:t>
      </w:r>
    </w:p>
    <w:p>
      <w:pPr>
        <w:pStyle w:val="Heading2"/>
      </w:pPr>
      <w:r>
        <w:t>16. You are building a high-concurrency e-commerce platform using J2EE. How would you architect the backend using J2EE components like EJBs, JMS, and JPA to ensure scalability, reliability, and transactional consistency?</w:t>
      </w:r>
    </w:p>
    <w:p>
      <w:r>
        <w:t>16. Use Stateless EJBs for handling business logic in a scalable way.</w:t>
        <w:br/>
        <w:t>Use JMS for asynchronous messaging (e.g., order processing).</w:t>
        <w:br/>
        <w:t>Use JPA for ORM and ensure transactions are managed via container-managed transactions.</w:t>
        <w:br/>
        <w:t>Cluster EJBs for horizontal scalability and ensure proper transaction boundaries using @TransactionAttribute.</w:t>
      </w:r>
    </w:p>
    <w:p>
      <w:pPr>
        <w:pStyle w:val="Heading2"/>
      </w:pPr>
      <w:r>
        <w:t>17. Explain how you would implement an API Gateway using J2EE technologies to manage multiple microservices built with JAX-RS. What are the limitations and alternatives?</w:t>
      </w:r>
    </w:p>
    <w:p>
      <w:r>
        <w:t>17. Implement a Servlet or JAX-RS endpoint acting as a gateway, routing requests to different services using HttpClient.</w:t>
        <w:br/>
        <w:t>Limitations: Lack of dynamic routing, no built-in rate limiting or caching.</w:t>
        <w:br/>
        <w:t>Alternatives: Use API Gateway tools like Kong, Zuul, or NGINX in front of J2EE services.</w:t>
      </w:r>
    </w:p>
    <w:p>
      <w:pPr>
        <w:pStyle w:val="Heading2"/>
      </w:pPr>
      <w:r>
        <w:t>18. Describe the lifecycle of a J2EE web application from client request to database interaction, including all key components (Servlets, Filters, EJBs, JPA, etc.).</w:t>
      </w:r>
    </w:p>
    <w:p>
      <w:r>
        <w:t>18. Client sends request → Filter intercepts and performs logging/security → Servlet processes request → invokes EJBs → EJB uses JPA for DB access → Result sent back via Servlet → Filter (optional) → Client receives response.</w:t>
      </w:r>
    </w:p>
    <w:p>
      <w:pPr>
        <w:pStyle w:val="Heading2"/>
      </w:pPr>
      <w:r>
        <w:t>19. What are the differences between Stateful and Stateless Session Beans? In what scenarios would each be appropriate in a real-world application?</w:t>
      </w:r>
    </w:p>
    <w:p>
      <w:r>
        <w:t>19. Stateless Beans: No client-specific state; suitable for scalable services like authentication or stateless business logic.</w:t>
        <w:br/>
        <w:t>Stateful Beans: Maintain state across method calls; suitable for shopping carts or wizards where session state matters.</w:t>
      </w:r>
    </w:p>
    <w:p>
      <w:pPr>
        <w:pStyle w:val="Heading2"/>
      </w:pPr>
      <w:r>
        <w:t>20. How would you implement transaction management in a J2EE application? Compare container-managed and bean-managed transactions and when to use each.</w:t>
      </w:r>
    </w:p>
    <w:p>
      <w:r>
        <w:t>20. Container-managed: Use annotations like @Transactional or @TransactionAttribute; easier and less error-prone.</w:t>
        <w:br/>
        <w:t>Bean-managed: Manually handle UserTransaction; more control, used in complex scenarios or when mixing transactional/non-transactional logic.</w:t>
      </w:r>
    </w:p>
    <w:p>
      <w:pPr>
        <w:pStyle w:val="Heading2"/>
      </w:pPr>
      <w:r>
        <w:t>21. Suppose you need to batch import millions of records every night via an ETL job. Would you use EJB Timer Service, a managed scheduled executor, or an external tool like Quartz? Justify your choice in the context of a J2EE container.</w:t>
      </w:r>
    </w:p>
    <w:p>
      <w:r>
        <w:t>21. Prefer EJB Timer Service for container integration and transaction support.</w:t>
        <w:br/>
        <w:t>Use Quartz if you need advanced scheduling, clustering, or external control.</w:t>
        <w:br/>
        <w:t>Managed executor is good for lightweight periodic jobs within the app.</w:t>
      </w:r>
    </w:p>
    <w:p>
      <w:pPr>
        <w:pStyle w:val="Heading2"/>
      </w:pPr>
      <w:r>
        <w:t>22. How does J2EE support authentication and authorization? Describe how you would secure REST endpoints using declarative and programmatic methods.</w:t>
      </w:r>
    </w:p>
    <w:p>
      <w:r>
        <w:t>22. Declarative: Use web.xml security-constraints or @RolesAllowed.</w:t>
        <w:br/>
        <w:t>Programmatic: Use HttpServletRequest.isUserInRole(), request.getUserPrincipal().</w:t>
        <w:br/>
        <w:t>Secure REST endpoints using filters, interceptors, or JAX-RS annotations.</w:t>
      </w:r>
    </w:p>
    <w:p>
      <w:pPr>
        <w:pStyle w:val="Heading2"/>
      </w:pPr>
      <w:r>
        <w:t>23. Explain how JAAS (Java Authentication and Authorization Service) integrates with a J2EE application. What are the pros and cons of using JAAS over standard container-managed security?</w:t>
      </w:r>
    </w:p>
    <w:p>
      <w:r>
        <w:t>23. JAAS provides pluggable authentication modules.</w:t>
        <w:br/>
        <w:t>Pros: More control, flexible, supports custom login modules.</w:t>
        <w:br/>
        <w:t>Cons: More complex than container-managed security.</w:t>
        <w:br/>
        <w:t>Used when advanced or custom security policies are required.</w:t>
      </w:r>
    </w:p>
    <w:p>
      <w:pPr>
        <w:pStyle w:val="Heading2"/>
      </w:pPr>
      <w:r>
        <w:t>24. You're building a J2EE app with a React front end. How do you handle CORS, authentication, and session management between the front end and your J2EE RESTful services?</w:t>
      </w:r>
    </w:p>
    <w:p>
      <w:r>
        <w:t>24. CORS: Set Access-Control headers in response.</w:t>
        <w:br/>
        <w:t>Authentication: Use JWT or token-based authentication (store in HttpOnly cookie or localStorage).</w:t>
        <w:br/>
        <w:t>Session Management: Stateless preferred (JWT) or use JSESSIONID and configure session timeouts properly.</w:t>
      </w:r>
    </w:p>
    <w:p>
      <w:pPr>
        <w:pStyle w:val="Heading2"/>
      </w:pPr>
      <w:r>
        <w:t>25. Describe the difference between serving static resources directly from the J2EE app versus using a dedicated static content server (e.g., CDN, Nginx). When is each approach preferable?</w:t>
      </w:r>
    </w:p>
    <w:p>
      <w:r>
        <w:t>25. J2EE App: Suitable for small internal/static content, not scalable.</w:t>
        <w:br/>
        <w:t>CDN/Nginx: Better for high availability, caching, bandwidth efficiency.</w:t>
        <w:br/>
        <w:t>Use CDN/NGINX in production for better performance and decoupling.</w:t>
      </w:r>
    </w:p>
    <w:p>
      <w:pPr>
        <w:pStyle w:val="Heading2"/>
      </w:pPr>
      <w:r>
        <w:t>26. How would you profile and optimize a slow JPA query in a J2EE app? What tools and techniques would you use?</w:t>
      </w:r>
    </w:p>
    <w:p>
      <w:r>
        <w:t>26. Use tools like Hibernate statistics, JPA query logs, and JConsole/VisualVM.</w:t>
        <w:br/>
        <w:t>Enable SQL logging, check execution plans, add indexes.</w:t>
        <w:br/>
        <w:t>Optimize JPQL, avoid N+1 problems, use joins and pagination.</w:t>
      </w:r>
    </w:p>
    <w:p>
      <w:pPr>
        <w:pStyle w:val="Heading2"/>
      </w:pPr>
      <w:r>
        <w:t>27. You're deploying a J2EE app to a Kubernetes environment. What changes, if any, would you need to make to ensure it is cloud-native and stateless?</w:t>
      </w:r>
    </w:p>
    <w:p>
      <w:r>
        <w:t>27. Externalize configuration (env vars).</w:t>
        <w:br/>
        <w:t>Use stateless beans and services.</w:t>
        <w:br/>
        <w:t>Avoid in-memory sessions or persist them externally (e.g., Redis).</w:t>
        <w:br/>
        <w:t>Use liveness/readiness probes, graceful shutdown hooks, and container-friendly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